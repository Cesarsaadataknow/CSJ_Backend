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2498" w14:textId="1838B7AC" w:rsidR="00B2727F" w:rsidRDefault="00B2727F" w:rsidP="00B2727F">
      <w:pPr>
        <w:spacing w:after="0" w:line="240" w:lineRule="auto"/>
        <w:ind w:right="113"/>
        <w:rPr>
          <w:b/>
          <w:sz w:val="20"/>
          <w:lang w:val="es-CO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0" wp14:anchorId="7B50882D" wp14:editId="51005F7B">
            <wp:simplePos x="0" y="0"/>
            <wp:positionH relativeFrom="page">
              <wp:posOffset>3435985</wp:posOffset>
            </wp:positionH>
            <wp:positionV relativeFrom="page">
              <wp:posOffset>516255</wp:posOffset>
            </wp:positionV>
            <wp:extent cx="900049" cy="392430"/>
            <wp:effectExtent l="0" t="0" r="0" b="0"/>
            <wp:wrapTopAndBottom/>
            <wp:docPr id="7" name="Picture 7" descr="Icon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con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0049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A865F" w14:textId="67DC1D25" w:rsidR="00B2727F" w:rsidRDefault="00B2727F" w:rsidP="00B2727F">
      <w:pPr>
        <w:spacing w:after="0" w:line="240" w:lineRule="auto"/>
        <w:ind w:right="113"/>
        <w:jc w:val="center"/>
        <w:rPr>
          <w:b/>
          <w:sz w:val="20"/>
          <w:lang w:val="es-CO"/>
        </w:rPr>
      </w:pPr>
    </w:p>
    <w:p w14:paraId="10BB19B5" w14:textId="2A6996CA" w:rsidR="00B2727F" w:rsidRPr="00B2727F" w:rsidRDefault="00B2727F" w:rsidP="00B2727F">
      <w:pPr>
        <w:spacing w:after="0" w:line="240" w:lineRule="auto"/>
        <w:ind w:right="113"/>
        <w:jc w:val="center"/>
        <w:rPr>
          <w:lang w:val="es-CO"/>
        </w:rPr>
      </w:pPr>
      <w:r w:rsidRPr="00B2727F">
        <w:rPr>
          <w:b/>
          <w:sz w:val="20"/>
          <w:lang w:val="es-CO"/>
        </w:rPr>
        <w:t>REPÚBLICA DE COLOMBIA</w:t>
      </w:r>
    </w:p>
    <w:p w14:paraId="74D5F005" w14:textId="1710B50A" w:rsidR="00B2727F" w:rsidRPr="00B2727F" w:rsidRDefault="00B2727F" w:rsidP="00B2727F">
      <w:pPr>
        <w:pStyle w:val="Ttulo1"/>
        <w:spacing w:line="240" w:lineRule="auto"/>
        <w:jc w:val="center"/>
        <w:rPr>
          <w:color w:val="auto"/>
          <w:lang w:val="es-CO"/>
        </w:rPr>
      </w:pPr>
      <w:r w:rsidRPr="00B2727F">
        <w:rPr>
          <w:color w:val="auto"/>
          <w:lang w:val="es-CO"/>
        </w:rPr>
        <w:t>CONSEJO DE ESTADO</w:t>
      </w:r>
    </w:p>
    <w:p w14:paraId="4E65E3A8" w14:textId="77777777" w:rsidR="00B2727F" w:rsidRPr="00B2727F" w:rsidRDefault="00B2727F" w:rsidP="00B2727F">
      <w:pPr>
        <w:pStyle w:val="Ttulo2"/>
        <w:spacing w:line="240" w:lineRule="auto"/>
        <w:jc w:val="center"/>
        <w:rPr>
          <w:color w:val="auto"/>
          <w:lang w:val="es-CO"/>
        </w:rPr>
      </w:pPr>
      <w:r w:rsidRPr="00B2727F">
        <w:rPr>
          <w:color w:val="auto"/>
          <w:lang w:val="es-CO"/>
        </w:rPr>
        <w:t>SALA DE CONSULTA Y SERVICIO CIVIL</w:t>
      </w:r>
    </w:p>
    <w:p w14:paraId="650B264B" w14:textId="77777777" w:rsidR="00B2727F" w:rsidRPr="00B2727F" w:rsidRDefault="00B2727F" w:rsidP="00B2727F">
      <w:pPr>
        <w:rPr>
          <w:lang w:val="es-CO"/>
        </w:rPr>
      </w:pPr>
    </w:p>
    <w:p w14:paraId="569424B5" w14:textId="06AB1CDA" w:rsidR="00E6370F" w:rsidRDefault="00000000" w:rsidP="00B2727F">
      <w:pPr>
        <w:spacing w:after="160"/>
      </w:pPr>
      <w:r>
        <w:rPr>
          <w:b/>
        </w:rPr>
        <w:t>{{CIUDAD_FECHA}}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561"/>
        <w:gridCol w:w="4561"/>
      </w:tblGrid>
      <w:tr w:rsidR="00E6370F" w14:paraId="6C933251" w14:textId="77777777">
        <w:tc>
          <w:tcPr>
            <w:tcW w:w="4561" w:type="dxa"/>
          </w:tcPr>
          <w:p w14:paraId="0C512007" w14:textId="77777777" w:rsidR="00E6370F" w:rsidRDefault="00000000">
            <w:pPr>
              <w:spacing w:before="40" w:after="40" w:line="276" w:lineRule="auto"/>
            </w:pPr>
            <w:r>
              <w:rPr>
                <w:b/>
              </w:rPr>
              <w:t>CONSEJERO PONENTE:</w:t>
            </w:r>
          </w:p>
        </w:tc>
        <w:tc>
          <w:tcPr>
            <w:tcW w:w="4561" w:type="dxa"/>
          </w:tcPr>
          <w:p w14:paraId="1F467214" w14:textId="77777777" w:rsidR="00E6370F" w:rsidRDefault="00000000">
            <w:pPr>
              <w:spacing w:before="40" w:after="40" w:line="276" w:lineRule="auto"/>
            </w:pPr>
            <w:r>
              <w:t>{{CONSEJERO_PONENTE}}</w:t>
            </w:r>
          </w:p>
        </w:tc>
      </w:tr>
      <w:tr w:rsidR="00E6370F" w14:paraId="31FB3573" w14:textId="77777777">
        <w:tc>
          <w:tcPr>
            <w:tcW w:w="4561" w:type="dxa"/>
          </w:tcPr>
          <w:p w14:paraId="65FE5173" w14:textId="77777777" w:rsidR="00E6370F" w:rsidRDefault="00000000">
            <w:pPr>
              <w:spacing w:before="40" w:after="40" w:line="276" w:lineRule="auto"/>
            </w:pPr>
            <w:r>
              <w:rPr>
                <w:b/>
              </w:rPr>
              <w:t>NÚMERO ÚNICO:</w:t>
            </w:r>
          </w:p>
        </w:tc>
        <w:tc>
          <w:tcPr>
            <w:tcW w:w="4561" w:type="dxa"/>
          </w:tcPr>
          <w:p w14:paraId="688784B6" w14:textId="77777777" w:rsidR="00E6370F" w:rsidRDefault="00000000">
            <w:pPr>
              <w:spacing w:before="40" w:after="40" w:line="276" w:lineRule="auto"/>
            </w:pPr>
            <w:r>
              <w:t>{{NUMERO_UNICO}}</w:t>
            </w:r>
          </w:p>
        </w:tc>
      </w:tr>
      <w:tr w:rsidR="00E6370F" w14:paraId="28DB1206" w14:textId="77777777">
        <w:tc>
          <w:tcPr>
            <w:tcW w:w="4561" w:type="dxa"/>
          </w:tcPr>
          <w:p w14:paraId="0D3E55DF" w14:textId="77777777" w:rsidR="00E6370F" w:rsidRDefault="00000000">
            <w:pPr>
              <w:spacing w:before="40" w:after="40" w:line="276" w:lineRule="auto"/>
            </w:pPr>
            <w:r>
              <w:rPr>
                <w:b/>
              </w:rPr>
              <w:t>REFERENCIA:</w:t>
            </w:r>
          </w:p>
        </w:tc>
        <w:tc>
          <w:tcPr>
            <w:tcW w:w="4561" w:type="dxa"/>
          </w:tcPr>
          <w:p w14:paraId="2B70FE5D" w14:textId="77777777" w:rsidR="00E6370F" w:rsidRDefault="00000000">
            <w:pPr>
              <w:spacing w:before="40" w:after="40" w:line="276" w:lineRule="auto"/>
            </w:pPr>
            <w:r>
              <w:t>{{REFERENCIA}}</w:t>
            </w:r>
          </w:p>
        </w:tc>
      </w:tr>
      <w:tr w:rsidR="00E6370F" w14:paraId="1113904B" w14:textId="77777777">
        <w:tc>
          <w:tcPr>
            <w:tcW w:w="4561" w:type="dxa"/>
          </w:tcPr>
          <w:p w14:paraId="774F3AA8" w14:textId="77777777" w:rsidR="00E6370F" w:rsidRDefault="00000000">
            <w:pPr>
              <w:spacing w:before="40" w:after="40" w:line="276" w:lineRule="auto"/>
            </w:pPr>
            <w:r>
              <w:rPr>
                <w:b/>
              </w:rPr>
              <w:t>PARTES:</w:t>
            </w:r>
          </w:p>
        </w:tc>
        <w:tc>
          <w:tcPr>
            <w:tcW w:w="4561" w:type="dxa"/>
          </w:tcPr>
          <w:p w14:paraId="358A2E00" w14:textId="77777777" w:rsidR="00E6370F" w:rsidRDefault="00000000">
            <w:pPr>
              <w:spacing w:before="40" w:after="40" w:line="276" w:lineRule="auto"/>
            </w:pPr>
            <w:r>
              <w:t>{{PARTES}}</w:t>
            </w:r>
          </w:p>
        </w:tc>
      </w:tr>
      <w:tr w:rsidR="00E6370F" w14:paraId="29EDE405" w14:textId="77777777">
        <w:tc>
          <w:tcPr>
            <w:tcW w:w="4561" w:type="dxa"/>
          </w:tcPr>
          <w:p w14:paraId="36933C01" w14:textId="77777777" w:rsidR="00E6370F" w:rsidRDefault="00000000">
            <w:pPr>
              <w:spacing w:before="40" w:after="40" w:line="276" w:lineRule="auto"/>
            </w:pPr>
            <w:r>
              <w:rPr>
                <w:b/>
              </w:rPr>
              <w:t>ASUNTO:</w:t>
            </w:r>
          </w:p>
        </w:tc>
        <w:tc>
          <w:tcPr>
            <w:tcW w:w="4561" w:type="dxa"/>
          </w:tcPr>
          <w:p w14:paraId="4971B307" w14:textId="77777777" w:rsidR="00E6370F" w:rsidRDefault="00000000">
            <w:pPr>
              <w:spacing w:before="40" w:after="40" w:line="276" w:lineRule="auto"/>
            </w:pPr>
            <w:r>
              <w:t>{{ASUNTO}}</w:t>
            </w:r>
          </w:p>
        </w:tc>
      </w:tr>
    </w:tbl>
    <w:p w14:paraId="26514A71" w14:textId="77777777" w:rsidR="00E6370F" w:rsidRDefault="00E6370F"/>
    <w:p w14:paraId="17A1947D" w14:textId="77777777" w:rsidR="00E6370F" w:rsidRDefault="00000000" w:rsidP="00F73884">
      <w:pPr>
        <w:spacing w:before="200" w:after="80"/>
        <w:jc w:val="center"/>
      </w:pPr>
      <w:r>
        <w:rPr>
          <w:b/>
          <w:sz w:val="24"/>
        </w:rPr>
        <w:t>I. INTRODUCCIÓN</w:t>
      </w:r>
    </w:p>
    <w:p w14:paraId="2CCA452B" w14:textId="77777777" w:rsidR="00E6370F" w:rsidRDefault="00000000">
      <w:pPr>
        <w:spacing w:after="160"/>
      </w:pPr>
      <w:r>
        <w:t>{{INTRODUCCION}}</w:t>
      </w:r>
    </w:p>
    <w:p w14:paraId="66CC6094" w14:textId="77777777" w:rsidR="00E6370F" w:rsidRDefault="00000000" w:rsidP="00F73884">
      <w:pPr>
        <w:spacing w:before="200" w:after="80"/>
        <w:jc w:val="center"/>
      </w:pPr>
      <w:r>
        <w:rPr>
          <w:b/>
          <w:sz w:val="24"/>
        </w:rPr>
        <w:t>II. ANTECEDENTES</w:t>
      </w:r>
    </w:p>
    <w:p w14:paraId="49A2056D" w14:textId="77777777" w:rsidR="00E6370F" w:rsidRDefault="00000000">
      <w:pPr>
        <w:spacing w:after="160"/>
      </w:pPr>
      <w:r>
        <w:t>{{ANTECEDENTES}}</w:t>
      </w:r>
    </w:p>
    <w:p w14:paraId="67B70382" w14:textId="77777777" w:rsidR="00E6370F" w:rsidRDefault="00000000" w:rsidP="00F73884">
      <w:pPr>
        <w:spacing w:before="200" w:after="80"/>
        <w:jc w:val="center"/>
      </w:pPr>
      <w:r>
        <w:rPr>
          <w:b/>
          <w:sz w:val="24"/>
        </w:rPr>
        <w:t>III. ACTUACIÓN PROCESAL</w:t>
      </w:r>
    </w:p>
    <w:p w14:paraId="730E750E" w14:textId="77777777" w:rsidR="00E6370F" w:rsidRDefault="00000000">
      <w:pPr>
        <w:spacing w:after="160"/>
      </w:pPr>
      <w:r>
        <w:t>{{ACTUACION_PROCESAL}}</w:t>
      </w:r>
    </w:p>
    <w:p w14:paraId="0CAD8A55" w14:textId="77777777" w:rsidR="00E6370F" w:rsidRDefault="00000000" w:rsidP="00F73884">
      <w:pPr>
        <w:spacing w:before="200" w:after="80"/>
        <w:jc w:val="center"/>
      </w:pPr>
      <w:r>
        <w:rPr>
          <w:b/>
          <w:sz w:val="24"/>
        </w:rPr>
        <w:t>IV. ARGUMENTOS DE LAS PARTES</w:t>
      </w:r>
    </w:p>
    <w:p w14:paraId="78A0963F" w14:textId="77777777" w:rsidR="00E6370F" w:rsidRDefault="00000000">
      <w:pPr>
        <w:spacing w:after="160"/>
      </w:pPr>
      <w:r>
        <w:t>{{ARGUMENTOS_PARTES}}</w:t>
      </w:r>
    </w:p>
    <w:p w14:paraId="43B0F801" w14:textId="77777777" w:rsidR="00E6370F" w:rsidRDefault="00000000" w:rsidP="00F73884">
      <w:pPr>
        <w:spacing w:before="200" w:after="80"/>
        <w:jc w:val="center"/>
      </w:pPr>
      <w:r>
        <w:rPr>
          <w:b/>
          <w:sz w:val="24"/>
        </w:rPr>
        <w:t>V. CONSIDERACIONES</w:t>
      </w:r>
    </w:p>
    <w:p w14:paraId="772727C9" w14:textId="77777777" w:rsidR="00E6370F" w:rsidRDefault="00000000">
      <w:pPr>
        <w:spacing w:after="160"/>
      </w:pPr>
      <w:r>
        <w:t>{{CONSIDERACIONES}}</w:t>
      </w:r>
    </w:p>
    <w:p w14:paraId="342E39AA" w14:textId="77777777" w:rsidR="00E6370F" w:rsidRDefault="00000000" w:rsidP="00F73884">
      <w:pPr>
        <w:spacing w:before="200" w:after="80"/>
        <w:jc w:val="center"/>
      </w:pPr>
      <w:r>
        <w:rPr>
          <w:b/>
          <w:sz w:val="24"/>
        </w:rPr>
        <w:t>VI. RECOMENDACIONES DEL AGENTE</w:t>
      </w:r>
    </w:p>
    <w:p w14:paraId="6C66FB1B" w14:textId="77777777" w:rsidR="00E6370F" w:rsidRDefault="00000000">
      <w:pPr>
        <w:spacing w:after="160"/>
      </w:pPr>
      <w:r>
        <w:t>{{RECOMENDACIONES_AGENTE}}</w:t>
      </w:r>
    </w:p>
    <w:p w14:paraId="45BC3E88" w14:textId="77777777" w:rsidR="00E6370F" w:rsidRDefault="00000000" w:rsidP="00F73884">
      <w:pPr>
        <w:spacing w:before="200" w:after="80"/>
        <w:jc w:val="center"/>
      </w:pPr>
      <w:r>
        <w:rPr>
          <w:b/>
          <w:sz w:val="24"/>
        </w:rPr>
        <w:t>VII. RESUELVE</w:t>
      </w:r>
    </w:p>
    <w:p w14:paraId="5F06C21F" w14:textId="1351E87B" w:rsidR="00E6370F" w:rsidRPr="00B2727F" w:rsidRDefault="00000000" w:rsidP="00F73884">
      <w:pPr>
        <w:spacing w:after="160"/>
      </w:pPr>
      <w:r>
        <w:t>{{RESUELVE}}</w:t>
      </w:r>
    </w:p>
    <w:sectPr w:rsidR="00E6370F" w:rsidRPr="00B2727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507952">
    <w:abstractNumId w:val="8"/>
  </w:num>
  <w:num w:numId="2" w16cid:durableId="1391146898">
    <w:abstractNumId w:val="6"/>
  </w:num>
  <w:num w:numId="3" w16cid:durableId="382994874">
    <w:abstractNumId w:val="5"/>
  </w:num>
  <w:num w:numId="4" w16cid:durableId="1088621757">
    <w:abstractNumId w:val="4"/>
  </w:num>
  <w:num w:numId="5" w16cid:durableId="1408768343">
    <w:abstractNumId w:val="7"/>
  </w:num>
  <w:num w:numId="6" w16cid:durableId="2138134494">
    <w:abstractNumId w:val="3"/>
  </w:num>
  <w:num w:numId="7" w16cid:durableId="950626548">
    <w:abstractNumId w:val="2"/>
  </w:num>
  <w:num w:numId="8" w16cid:durableId="1789160024">
    <w:abstractNumId w:val="1"/>
  </w:num>
  <w:num w:numId="9" w16cid:durableId="205569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292E"/>
    <w:rsid w:val="00AA1D8D"/>
    <w:rsid w:val="00B2727F"/>
    <w:rsid w:val="00B47730"/>
    <w:rsid w:val="00CB0664"/>
    <w:rsid w:val="00E6370F"/>
    <w:rsid w:val="00F73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864315"/>
  <w14:defaultImageDpi w14:val="300"/>
  <w15:docId w15:val="{0FFE559E-9296-4F29-9ABB-FB655A5E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474</Characters>
  <Application>Microsoft Office Word</Application>
  <DocSecurity>0</DocSecurity>
  <Lines>33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Andres Cuastumal Patino</cp:lastModifiedBy>
  <cp:revision>3</cp:revision>
  <dcterms:created xsi:type="dcterms:W3CDTF">2026-02-06T00:18:00Z</dcterms:created>
  <dcterms:modified xsi:type="dcterms:W3CDTF">2026-02-06T00:44:00Z</dcterms:modified>
  <cp:category/>
</cp:coreProperties>
</file>